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100" w:after="240" w:line="240" w:lineRule="auto"/>
        <w:jc w:val="center"/>
      </w:pPr>
      <w:r>
        <w:rPr>
          <w:rFonts w:ascii="Calibri" w:hAnsi="Calibri" w:eastAsia="Calibri"/>
          <w:b/>
          <w:color w:val="000000"/>
          <w:sz w:val="36"/>
        </w:rPr>
        <w:t>Лабораторная работа № 1</w:t>
      </w:r>
    </w:p>
    <w:p>
      <w:pPr>
        <w:keepNext w:val="0"/>
        <w:spacing w:before="0" w:after="1800" w:line="240" w:lineRule="auto"/>
        <w:jc w:val="center"/>
      </w:pPr>
      <w:r>
        <w:rPr>
          <w:rFonts w:ascii="Calibri" w:hAnsi="Calibri" w:eastAsia="Calibri"/>
          <w:b/>
          <w:color w:val="000000"/>
          <w:sz w:val="28"/>
        </w:rPr>
        <w:t>NumPy</w:t>
      </w:r>
    </w:p>
    <w:p>
      <w:pPr>
        <w:keepNext w:val="0"/>
        <w:spacing w:before="600" w:after="160" w:line="240" w:lineRule="auto"/>
        <w:jc w:val="left"/>
      </w:pPr>
      <w:r>
        <w:rPr>
          <w:rFonts w:ascii="Calibri" w:hAnsi="Calibri" w:eastAsia="Calibri"/>
          <w:b w:val="0"/>
          <w:color w:val="000000"/>
          <w:sz w:val="24"/>
        </w:rPr>
        <w:t>Выполнил: Юрков Владимир</w:t>
      </w:r>
    </w:p>
    <w:p>
      <w:pPr>
        <w:keepNext w:val="0"/>
        <w:spacing w:before="0" w:after="160" w:line="240" w:lineRule="auto"/>
        <w:jc w:val="left"/>
      </w:pPr>
      <w:r>
        <w:rPr>
          <w:rFonts w:ascii="Calibri" w:hAnsi="Calibri" w:eastAsia="Calibri"/>
          <w:b w:val="0"/>
          <w:color w:val="000000"/>
          <w:sz w:val="24"/>
        </w:rPr>
        <w:t>Группа: МО-42.2</w:t>
      </w:r>
    </w:p>
    <w:p>
      <w:pPr>
        <w:keepNext w:val="0"/>
        <w:spacing w:before="3500" w:after="0" w:line="240" w:lineRule="auto"/>
        <w:jc w:val="center"/>
      </w:pPr>
      <w:r>
        <w:rPr>
          <w:rFonts w:ascii="Calibri" w:hAnsi="Calibri" w:eastAsia="Calibri"/>
          <w:b w:val="0"/>
          <w:color w:val="000000"/>
          <w:sz w:val="22"/>
        </w:rPr>
        <w:t>2026</w:t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/>
          <w:color w:val="000000"/>
          <w:sz w:val="28"/>
        </w:rPr>
        <w:t>Задание 1</w:t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 w:val="0"/>
          <w:color w:val="000000"/>
          <w:sz w:val="22"/>
        </w:rPr>
        <w:t>Создать вектор размера 10, заполненный нулями.</w:t>
      </w:r>
    </w:p>
    <w:p>
      <w:pPr>
        <w:keepLines/>
        <w:spacing w:before="0" w:after="140" w:line="240" w:lineRule="auto"/>
        <w:ind w:left="360"/>
      </w:pPr>
      <w:r>
        <w:rPr>
          <w:rFonts w:ascii="Calibri" w:hAnsi="Calibri" w:eastAsia="Calibri"/>
          <w:b w:val="0"/>
          <w:color w:val="000000"/>
          <w:sz w:val="20"/>
        </w:rPr>
        <w:t>import numpy as np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np.zeros(10, dtype=int)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</w:p>
    <w:p>
      <w:pPr>
        <w:keepLines/>
        <w:spacing w:before="0" w:after="200"/>
        <w:jc w:val="left"/>
      </w:pPr>
      <w:r>
        <w:drawing>
          <wp:inline xmlns:a="http://schemas.openxmlformats.org/drawingml/2006/main" xmlns:pic="http://schemas.openxmlformats.org/drawingml/2006/picture">
            <wp:extent cx="5989320" cy="840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0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/>
          <w:color w:val="000000"/>
          <w:sz w:val="28"/>
        </w:rPr>
        <w:t>Задание 2</w:t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 w:val="0"/>
          <w:color w:val="000000"/>
          <w:sz w:val="22"/>
        </w:rPr>
        <w:t>Создать вектор размера 10, заполненный нулями. Пятый элемент должен быть равен 1.</w:t>
      </w:r>
    </w:p>
    <w:p>
      <w:pPr>
        <w:keepLines/>
        <w:spacing w:before="0" w:after="140" w:line="240" w:lineRule="auto"/>
        <w:ind w:left="360"/>
      </w:pPr>
      <w:r>
        <w:rPr>
          <w:rFonts w:ascii="Calibri" w:hAnsi="Calibri" w:eastAsia="Calibri"/>
          <w:b w:val="0"/>
          <w:color w:val="000000"/>
          <w:sz w:val="20"/>
        </w:rPr>
        <w:t>import numpy as np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np.zeros(10, dtype=int)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a[4] = 1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</w:p>
    <w:p>
      <w:pPr>
        <w:keepLines/>
        <w:spacing w:before="0" w:after="200"/>
        <w:jc w:val="left"/>
      </w:pPr>
      <w:r>
        <w:drawing>
          <wp:inline xmlns:a="http://schemas.openxmlformats.org/drawingml/2006/main" xmlns:pic="http://schemas.openxmlformats.org/drawingml/2006/picture">
            <wp:extent cx="5989320" cy="840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0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/>
          <w:color w:val="000000"/>
          <w:sz w:val="28"/>
        </w:rPr>
        <w:t>Задание 3</w:t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 w:val="0"/>
          <w:color w:val="000000"/>
          <w:sz w:val="22"/>
        </w:rPr>
        <w:t>Создать вектор размера 20, заполнить его случайными значениями и найти индексы ненулевых элементов.</w:t>
      </w:r>
    </w:p>
    <w:p>
      <w:pPr>
        <w:keepLines/>
        <w:spacing w:before="0" w:after="140" w:line="240" w:lineRule="auto"/>
        <w:ind w:left="360"/>
      </w:pPr>
      <w:r>
        <w:rPr>
          <w:rFonts w:ascii="Calibri" w:hAnsi="Calibri" w:eastAsia="Calibri"/>
          <w:b w:val="0"/>
          <w:color w:val="000000"/>
          <w:sz w:val="20"/>
        </w:rPr>
        <w:t>import numpy as np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np.random.randint(0, 10, 20)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print(np.nonzero(a)[0])</w:t>
      </w:r>
    </w:p>
    <w:p>
      <w:pPr>
        <w:keepLines/>
        <w:spacing w:before="0" w:after="200"/>
        <w:jc w:val="left"/>
      </w:pPr>
      <w:r>
        <w:drawing>
          <wp:inline xmlns:a="http://schemas.openxmlformats.org/drawingml/2006/main" xmlns:pic="http://schemas.openxmlformats.org/drawingml/2006/picture">
            <wp:extent cx="5989320" cy="720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20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/>
          <w:color w:val="000000"/>
          <w:sz w:val="28"/>
        </w:rPr>
        <w:t>Задание 4</w:t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 w:val="0"/>
          <w:color w:val="000000"/>
          <w:sz w:val="22"/>
        </w:rPr>
        <w:t>Создать массив 3x3x3 и заполнить его случайными значениями.</w:t>
      </w:r>
    </w:p>
    <w:p>
      <w:pPr>
        <w:keepLines/>
        <w:spacing w:before="0" w:after="140" w:line="240" w:lineRule="auto"/>
        <w:ind w:left="360"/>
      </w:pPr>
      <w:r>
        <w:rPr>
          <w:rFonts w:ascii="Calibri" w:hAnsi="Calibri" w:eastAsia="Calibri"/>
          <w:b w:val="0"/>
          <w:color w:val="000000"/>
          <w:sz w:val="20"/>
        </w:rPr>
        <w:t>import numpy as np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np.random.random((3, 3, 3))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</w:p>
    <w:p>
      <w:pPr>
        <w:keepLines/>
        <w:spacing w:before="0" w:after="200"/>
        <w:jc w:val="left"/>
      </w:pPr>
      <w:r>
        <w:drawing>
          <wp:inline xmlns:a="http://schemas.openxmlformats.org/drawingml/2006/main" xmlns:pic="http://schemas.openxmlformats.org/drawingml/2006/picture">
            <wp:extent cx="4182842" cy="2743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842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/>
          <w:color w:val="000000"/>
          <w:sz w:val="28"/>
        </w:rPr>
        <w:t>Задание 5</w:t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 w:val="0"/>
          <w:color w:val="000000"/>
          <w:sz w:val="22"/>
        </w:rPr>
        <w:t>Создать вектор размера 10, заполнить его случайными значениями и найти среднее значение всех элементов.</w:t>
      </w:r>
    </w:p>
    <w:p>
      <w:pPr>
        <w:keepLines/>
        <w:spacing w:before="0" w:after="140" w:line="240" w:lineRule="auto"/>
        <w:ind w:left="360"/>
      </w:pPr>
      <w:r>
        <w:rPr>
          <w:rFonts w:ascii="Calibri" w:hAnsi="Calibri" w:eastAsia="Calibri"/>
          <w:b w:val="0"/>
          <w:color w:val="000000"/>
          <w:sz w:val="20"/>
        </w:rPr>
        <w:t>import numpy as np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np.random.random(10)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print(a.mean())</w:t>
      </w:r>
    </w:p>
    <w:p>
      <w:pPr>
        <w:keepLines/>
        <w:spacing w:before="0" w:after="200"/>
        <w:jc w:val="left"/>
      </w:pPr>
      <w:r>
        <w:drawing>
          <wp:inline xmlns:a="http://schemas.openxmlformats.org/drawingml/2006/main" xmlns:pic="http://schemas.openxmlformats.org/drawingml/2006/picture">
            <wp:extent cx="5989320" cy="828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28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/>
          <w:color w:val="000000"/>
          <w:sz w:val="28"/>
        </w:rPr>
        <w:t>Задание 6</w:t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 w:val="0"/>
          <w:color w:val="000000"/>
          <w:sz w:val="22"/>
        </w:rPr>
        <w:t>Создать две матрицы 5x3 и 3x2 и найти их произведение.</w:t>
      </w:r>
    </w:p>
    <w:p>
      <w:pPr>
        <w:keepLines/>
        <w:spacing w:before="0" w:after="140" w:line="240" w:lineRule="auto"/>
        <w:ind w:left="360"/>
      </w:pPr>
      <w:r>
        <w:rPr>
          <w:rFonts w:ascii="Calibri" w:hAnsi="Calibri" w:eastAsia="Calibri"/>
          <w:b w:val="0"/>
          <w:color w:val="000000"/>
          <w:sz w:val="20"/>
        </w:rPr>
        <w:t>import numpy as np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np.random.randint(1, 10, (5, 3))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b = np.random.randint(1, 10, (3, 2))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c = a @ b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print(b)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print(c)</w:t>
      </w:r>
    </w:p>
    <w:p>
      <w:pPr>
        <w:keepLines/>
        <w:spacing w:before="0" w:after="200"/>
        <w:jc w:val="left"/>
      </w:pPr>
      <w:r>
        <w:drawing>
          <wp:inline xmlns:a="http://schemas.openxmlformats.org/drawingml/2006/main" xmlns:pic="http://schemas.openxmlformats.org/drawingml/2006/picture">
            <wp:extent cx="3205537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5537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/>
          <w:color w:val="000000"/>
          <w:sz w:val="28"/>
        </w:rPr>
        <w:t>Задание 7</w:t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 w:val="0"/>
          <w:color w:val="000000"/>
          <w:sz w:val="22"/>
        </w:rPr>
        <w:t>Создать две матрицы 4x4, найти их произведение и диагональные элементы произведения.</w:t>
      </w:r>
    </w:p>
    <w:p>
      <w:pPr>
        <w:keepLines/>
        <w:spacing w:before="0" w:after="140" w:line="240" w:lineRule="auto"/>
        <w:ind w:left="360"/>
      </w:pPr>
      <w:r>
        <w:rPr>
          <w:rFonts w:ascii="Calibri" w:hAnsi="Calibri" w:eastAsia="Calibri"/>
          <w:b w:val="0"/>
          <w:color w:val="000000"/>
          <w:sz w:val="20"/>
        </w:rPr>
        <w:t>import numpy as np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np.random.randint(1, 10, (4, 4))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b = np.random.randint(1, 10, (4, 4))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c = a @ b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print(c)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print(np.diag(c))</w:t>
      </w:r>
    </w:p>
    <w:p>
      <w:pPr>
        <w:keepLines/>
        <w:spacing w:before="0" w:after="200"/>
        <w:jc w:val="left"/>
      </w:pPr>
      <w:r>
        <w:drawing>
          <wp:inline xmlns:a="http://schemas.openxmlformats.org/drawingml/2006/main" xmlns:pic="http://schemas.openxmlformats.org/drawingml/2006/picture">
            <wp:extent cx="5989320" cy="22690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69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/>
          <w:color w:val="000000"/>
          <w:sz w:val="28"/>
        </w:rPr>
        <w:t>Задание 8</w:t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 w:val="0"/>
          <w:color w:val="000000"/>
          <w:sz w:val="22"/>
        </w:rPr>
        <w:t>Создать вектор размера 20, заполнить его случайными значениями и заменить максимальный элемент на ноль.</w:t>
      </w:r>
    </w:p>
    <w:p>
      <w:pPr>
        <w:keepLines/>
        <w:spacing w:before="0" w:after="140" w:line="240" w:lineRule="auto"/>
        <w:ind w:left="360"/>
      </w:pPr>
      <w:r>
        <w:rPr>
          <w:rFonts w:ascii="Calibri" w:hAnsi="Calibri" w:eastAsia="Calibri"/>
          <w:b w:val="0"/>
          <w:color w:val="000000"/>
          <w:sz w:val="20"/>
        </w:rPr>
        <w:t>import numpy as np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np.random.random(20)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a[np.argmax(a)] = 0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</w:p>
    <w:p>
      <w:pPr>
        <w:keepLines/>
        <w:spacing w:before="0" w:after="200"/>
        <w:jc w:val="left"/>
      </w:pPr>
      <w:r>
        <w:drawing>
          <wp:inline xmlns:a="http://schemas.openxmlformats.org/drawingml/2006/main" xmlns:pic="http://schemas.openxmlformats.org/drawingml/2006/picture">
            <wp:extent cx="5989320" cy="10186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01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/>
          <w:color w:val="000000"/>
          <w:sz w:val="28"/>
        </w:rPr>
        <w:t>Задание 9</w:t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 w:val="0"/>
          <w:color w:val="000000"/>
          <w:sz w:val="22"/>
        </w:rPr>
        <w:t>Создать вектор размера 20, заполнить его случайными значениями и напечатать значения без повторений.</w:t>
      </w:r>
    </w:p>
    <w:p>
      <w:pPr>
        <w:keepLines/>
        <w:spacing w:before="0" w:after="140" w:line="240" w:lineRule="auto"/>
        <w:ind w:left="360"/>
      </w:pPr>
      <w:r>
        <w:rPr>
          <w:rFonts w:ascii="Calibri" w:hAnsi="Calibri" w:eastAsia="Calibri"/>
          <w:b w:val="0"/>
          <w:color w:val="000000"/>
          <w:sz w:val="20"/>
        </w:rPr>
        <w:t>import numpy as np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np.random.randint(1, 11, 20)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print(np.unique(a))</w:t>
      </w:r>
    </w:p>
    <w:p>
      <w:pPr>
        <w:keepLines/>
        <w:spacing w:before="0" w:after="200"/>
        <w:jc w:val="left"/>
      </w:pPr>
      <w:r>
        <w:drawing>
          <wp:inline xmlns:a="http://schemas.openxmlformats.org/drawingml/2006/main" xmlns:pic="http://schemas.openxmlformats.org/drawingml/2006/picture">
            <wp:extent cx="5989320" cy="6875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87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/>
          <w:color w:val="000000"/>
          <w:sz w:val="28"/>
        </w:rPr>
        <w:t>Задание 10</w:t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 w:val="0"/>
          <w:color w:val="000000"/>
          <w:sz w:val="22"/>
        </w:rPr>
        <w:t>Создать матрицу и отнять среднее значение каждой строки из элементов этой строки.</w:t>
      </w:r>
    </w:p>
    <w:p>
      <w:pPr>
        <w:keepLines/>
        <w:spacing w:before="0" w:after="140" w:line="240" w:lineRule="auto"/>
        <w:ind w:left="360"/>
      </w:pPr>
      <w:r>
        <w:rPr>
          <w:rFonts w:ascii="Calibri" w:hAnsi="Calibri" w:eastAsia="Calibri"/>
          <w:b w:val="0"/>
          <w:color w:val="000000"/>
          <w:sz w:val="20"/>
        </w:rPr>
        <w:t>import numpy as np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np.random.randint(1, 10, (4, 4))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b = a - a.mean(axis=1, keepdims=True)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print(b)</w:t>
      </w:r>
    </w:p>
    <w:p>
      <w:pPr>
        <w:keepLines/>
        <w:spacing w:before="0" w:after="200"/>
        <w:jc w:val="left"/>
      </w:pPr>
      <w:r>
        <w:drawing>
          <wp:inline xmlns:a="http://schemas.openxmlformats.org/drawingml/2006/main" xmlns:pic="http://schemas.openxmlformats.org/drawingml/2006/picture">
            <wp:extent cx="4918841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8841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/>
          <w:color w:val="000000"/>
          <w:sz w:val="28"/>
        </w:rPr>
        <w:t>Задание 11</w:t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 w:val="0"/>
          <w:color w:val="000000"/>
          <w:sz w:val="22"/>
        </w:rPr>
        <w:t>Создать матрицу и поменять местами две строки.</w:t>
      </w:r>
    </w:p>
    <w:p>
      <w:pPr>
        <w:keepLines/>
        <w:spacing w:before="0" w:after="140" w:line="240" w:lineRule="auto"/>
        <w:ind w:left="360"/>
      </w:pPr>
      <w:r>
        <w:rPr>
          <w:rFonts w:ascii="Calibri" w:hAnsi="Calibri" w:eastAsia="Calibri"/>
          <w:b w:val="0"/>
          <w:color w:val="000000"/>
          <w:sz w:val="20"/>
        </w:rPr>
        <w:t>import numpy as np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np.random.randint(1, 10, (4, 4))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a[[0, 1]] = a[[1, 0]]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</w:p>
    <w:p>
      <w:pPr>
        <w:keepLines/>
        <w:spacing w:before="0" w:after="200"/>
        <w:jc w:val="left"/>
      </w:pPr>
      <w:r>
        <w:drawing>
          <wp:inline xmlns:a="http://schemas.openxmlformats.org/drawingml/2006/main" xmlns:pic="http://schemas.openxmlformats.org/drawingml/2006/picture">
            <wp:extent cx="4918841" cy="274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8841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/>
          <w:color w:val="000000"/>
          <w:sz w:val="28"/>
        </w:rPr>
        <w:t>Задание 12</w:t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 w:val="0"/>
          <w:color w:val="000000"/>
          <w:sz w:val="22"/>
        </w:rPr>
        <w:t>Создать вектор размера 20, заполнить его случайными значениями и найти n наибольших значений.</w:t>
      </w:r>
    </w:p>
    <w:p>
      <w:pPr>
        <w:keepLines/>
        <w:spacing w:before="0" w:after="140" w:line="240" w:lineRule="auto"/>
        <w:ind w:left="360"/>
      </w:pPr>
      <w:r>
        <w:rPr>
          <w:rFonts w:ascii="Calibri" w:hAnsi="Calibri" w:eastAsia="Calibri"/>
          <w:b w:val="0"/>
          <w:color w:val="000000"/>
          <w:sz w:val="20"/>
        </w:rPr>
        <w:t>import numpy as np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np.random.randint(1, 101, 20)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n = 5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result = np.sort(a)[-n:][::-1]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print(result)</w:t>
      </w:r>
    </w:p>
    <w:p>
      <w:pPr>
        <w:keepLines/>
        <w:spacing w:before="0" w:after="200"/>
        <w:jc w:val="left"/>
      </w:pPr>
      <w:r>
        <w:drawing>
          <wp:inline xmlns:a="http://schemas.openxmlformats.org/drawingml/2006/main" xmlns:pic="http://schemas.openxmlformats.org/drawingml/2006/picture">
            <wp:extent cx="5989320" cy="6875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87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/>
          <w:color w:val="000000"/>
          <w:sz w:val="28"/>
        </w:rPr>
        <w:t>Задание 13</w:t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 w:val="0"/>
          <w:color w:val="000000"/>
          <w:sz w:val="22"/>
        </w:rPr>
        <w:t>Создать матрицу 5x5 из случайных целых чисел от 1 до 10 и найти сумму элементов каждой строки.</w:t>
      </w:r>
    </w:p>
    <w:p>
      <w:pPr>
        <w:keepLines/>
        <w:spacing w:before="0" w:after="140" w:line="240" w:lineRule="auto"/>
        <w:ind w:left="360"/>
      </w:pPr>
      <w:r>
        <w:rPr>
          <w:rFonts w:ascii="Calibri" w:hAnsi="Calibri" w:eastAsia="Calibri"/>
          <w:b w:val="0"/>
          <w:color w:val="000000"/>
          <w:sz w:val="20"/>
        </w:rPr>
        <w:t>import numpy as np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np.random.randint(1, 11, (5, 5))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print(a.sum(axis=1))</w:t>
      </w:r>
    </w:p>
    <w:p>
      <w:pPr>
        <w:keepLines/>
        <w:spacing w:before="0" w:after="200"/>
        <w:jc w:val="left"/>
      </w:pPr>
      <w:r>
        <w:drawing>
          <wp:inline xmlns:a="http://schemas.openxmlformats.org/drawingml/2006/main" xmlns:pic="http://schemas.openxmlformats.org/drawingml/2006/picture">
            <wp:extent cx="5989320" cy="26260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26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/>
          <w:color w:val="000000"/>
          <w:sz w:val="28"/>
        </w:rPr>
        <w:t>Задание 14</w:t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 w:val="0"/>
          <w:color w:val="000000"/>
          <w:sz w:val="22"/>
        </w:rPr>
        <w:t>Создать вектор размера 10 со случайными значениями от -1 до 1. Отрицательные значения заменить на -1, положительные на 1, нулевые оставить без изменений.</w:t>
      </w:r>
    </w:p>
    <w:p>
      <w:pPr>
        <w:keepLines/>
        <w:spacing w:before="0" w:after="140" w:line="240" w:lineRule="auto"/>
        <w:ind w:left="360"/>
      </w:pPr>
      <w:r>
        <w:rPr>
          <w:rFonts w:ascii="Calibri" w:hAnsi="Calibri" w:eastAsia="Calibri"/>
          <w:b w:val="0"/>
          <w:color w:val="000000"/>
          <w:sz w:val="20"/>
        </w:rPr>
        <w:t>import numpy as np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np.random.randint(-10, 11, 10) / 10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np.sign(a)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</w:p>
    <w:p>
      <w:pPr>
        <w:keepLines/>
        <w:spacing w:before="0" w:after="200"/>
        <w:jc w:val="left"/>
      </w:pPr>
      <w:r>
        <w:drawing>
          <wp:inline xmlns:a="http://schemas.openxmlformats.org/drawingml/2006/main" xmlns:pic="http://schemas.openxmlformats.org/drawingml/2006/picture">
            <wp:extent cx="5989320" cy="8131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13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/>
          <w:color w:val="000000"/>
          <w:sz w:val="28"/>
        </w:rPr>
        <w:t>Задание 15</w:t>
      </w:r>
    </w:p>
    <w:p>
      <w:pPr>
        <w:keepNext/>
        <w:spacing w:before="0" w:after="120" w:line="240" w:lineRule="auto"/>
        <w:jc w:val="left"/>
      </w:pPr>
      <w:r>
        <w:rPr>
          <w:rFonts w:ascii="Calibri" w:hAnsi="Calibri" w:eastAsia="Calibri"/>
          <w:b w:val="0"/>
          <w:color w:val="000000"/>
          <w:sz w:val="22"/>
        </w:rPr>
        <w:t>Создать вектор размера 12 со случайными значениями от 1 до 100, разделить его на 3 равные части и найти сумму элементов в каждой части.</w:t>
      </w:r>
    </w:p>
    <w:p>
      <w:pPr>
        <w:keepLines/>
        <w:spacing w:before="0" w:after="140" w:line="240" w:lineRule="auto"/>
        <w:ind w:left="360"/>
      </w:pPr>
      <w:r>
        <w:rPr>
          <w:rFonts w:ascii="Calibri" w:hAnsi="Calibri" w:eastAsia="Calibri"/>
          <w:b w:val="0"/>
          <w:color w:val="000000"/>
          <w:sz w:val="20"/>
        </w:rPr>
        <w:t>import numpy as np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a = np.random.randint(1, 101, 12)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parts = np.split(a, 3)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sums = np.array([part.sum() for part in parts])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print(a)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print(parts)</w:t>
      </w:r>
      <w:r>
        <w:br/>
      </w:r>
      <w:r>
        <w:rPr>
          <w:rFonts w:ascii="Calibri" w:hAnsi="Calibri" w:eastAsia="Calibri"/>
          <w:b w:val="0"/>
          <w:color w:val="000000"/>
          <w:sz w:val="20"/>
        </w:rPr>
        <w:t>print(sums)</w:t>
      </w:r>
    </w:p>
    <w:p>
      <w:pPr>
        <w:keepLines/>
        <w:spacing w:before="0" w:after="200"/>
        <w:jc w:val="left"/>
      </w:pPr>
      <w:r>
        <w:drawing>
          <wp:inline xmlns:a="http://schemas.openxmlformats.org/drawingml/2006/main" xmlns:pic="http://schemas.openxmlformats.org/drawingml/2006/picture">
            <wp:extent cx="5989320" cy="7826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82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100" w:line="240" w:lineRule="auto"/>
        <w:jc w:val="left"/>
      </w:pPr>
      <w:r>
        <w:rPr>
          <w:rFonts w:ascii="Calibri" w:hAnsi="Calibri" w:eastAsia="Calibri"/>
          <w:b/>
          <w:color w:val="000000"/>
          <w:sz w:val="24"/>
        </w:rPr>
        <w:t>Ссылка на код лабораторной работы</w:t>
      </w:r>
    </w:p>
    <w:p>
      <w:pPr>
        <w:spacing w:before="0" w:after="0"/>
      </w:pPr>
      <w:r>
        <w:rPr>
          <w:rFonts w:ascii="Calibri" w:hAnsi="Calibri" w:eastAsia="Calibri"/>
          <w:b w:val="0"/>
          <w:color w:val="000000"/>
          <w:sz w:val="22"/>
        </w:rPr>
        <w:t xml:space="preserve">Код решения находится в репозитории GitHub: </w:t>
      </w:r>
      <w:hyperlink r:id="rId25">
        <w:r>
          <w:rPr>
            <w:rFonts w:ascii="Calibri" w:hAnsi="Calibri"/>
            <w:color w:val="0563C1"/>
            <w:u w:val="single"/>
            <w:sz w:val="22"/>
          </w:rPr>
          <w:t>github.com/VovanGod/MO/tree/main/ЛР1</w:t>
        </w:r>
      </w:hyperlink>
    </w:p>
    <w:sectPr w:rsidR="00FC693F" w:rsidRPr="0006063C" w:rsidSect="00034616">
      <w:footerReference w:type="default" r:id="rId9"/>
      <w:pgSz w:w="12240" w:h="15840"/>
      <w:pgMar w:top="1080" w:right="1080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00000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hyperlink" Target="https://github.com/VovanGod/MO/tree/main/%D0%9B%D0%A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 NumPy</dc:title>
  <dc:subject>Решение заданий по NumPy</dc:subject>
  <dc:creator/>
  <cp:keywords>NumPy, лабораторная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